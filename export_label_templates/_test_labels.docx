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</w:tcPr>
          <w:p>
            <w:pPr>
              <w:jc w:val="center"/>
            </w:pPr>
            <w:r>
              <w:rPr>
                <w:b/>
                <w:sz w:val="88"/>
              </w:rPr>
              <w:t>P51000002</w:t>
            </w:r>
          </w:p>
          <w:p>
            <w:r/>
          </w:p>
          <w:p>
            <w:pPr>
              <w:jc w:val="center"/>
            </w:pPr>
            <w:r>
              <w:rPr>
                <w:sz w:val="32"/>
              </w:rPr>
              <w:t>M35,W111,WF4,H5,T4,E5_M2082|00008</w:t>
            </w:r>
          </w:p>
          <w:p/>
          <w:p/>
          <w:p/>
          <w:p/>
          <w:p>
            <w:pPr>
              <w:jc w:val="center"/>
            </w:pPr>
            <w:r>
              <w:rPr>
                <w:b/>
                <w:sz w:val="40"/>
              </w:rPr>
              <w:t>Q'TY: 1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